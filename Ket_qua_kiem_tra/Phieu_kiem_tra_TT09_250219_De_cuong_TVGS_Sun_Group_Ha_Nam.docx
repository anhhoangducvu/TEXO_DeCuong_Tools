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TT09 250219 De cuong TVGS Sun Group Ha Nam</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250219 De cuong TVGS Sun Group Ha Nam</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09</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250219 De cuong TVGS Sun Group Ha Nam.docx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89</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8</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12</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7</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HT02 – Tờ lót có ô ký Chủ đầu tư phê duyệt và Đại diện TVGS; Căn cứ hết hiệu lực: Luật Xây dựng 50/2014/QH13; Căn cứ hết hiệu lực: Luật sửa đổi Luật Xây dựng 62/2020/QH14; Căn cứ hết hiệu lực: Nghị định 06/2021/NĐ-CP; Căn cứ hết hiệu lực: Thông tư 10/2021/TT-BXD.</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HT02 – Tờ lót có ô ký Chủ đầu tư phê duyệt và Đại diện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Chưa thấy trang phê duyệt ở phần đầu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4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17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7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10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136/2020/NĐ-CP (PCCC)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105/2025/NĐ-CP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50/2024/NĐ-CP (sửa NĐ 136/2020)</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HT04 – Bảng từ ngữ viết tắt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TC05 – Các bên tham gia dự án / hồ sơ dữ liệu đầu vào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KL04 – Quy trình, thời hạn xác nhận khối lượng; lưu ý khi tính khối lượng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TD03 – Cập nhật tiến độ định kỳ, cảnh báo sớm nguy cơ chậm</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AT04 – Kế hoạch quản lý an toàn: nhận diện mối nguy, đánh giá rủi ro, biện pháp kiểm soát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thi công hệ thống cơ điện – phần chung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 – Chưa thấy trang phê duyệt ở phần đầu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CÁC THÔNG TIN CỦA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Quy mô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MỤC ĐÍCH VÀ YÊU CẦU CỦA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Các quy chuẩn, tiêu chuẩn áp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5.3 Quan hệ giữa TEXO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GIAI ĐOẠN CHUẨN BỊ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Kiểm tra sự phù hợp năng lực của nhà thầu thi công xây dựng công trình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Kiểm tra và giám sát chất lượng vật tư, vật liệu và thiết bị lắp đặt vào công trình do nhà thầu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Kiểm tra biện pháp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Các kết quả kiểm tra và số lượng vật tư vật liệu đưa vào công trình từng thời điểm trong ngày được ghi trong nhật 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Nghiệm thu công việc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Nghiệm thu bộ phận công trình, giai đoạn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 Nghiệm thu hoàn thành hạng mục công trình xây dựng, công trình xây dựng đưa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3.5.1.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Đạt – Mục: 3.7. Đề nghị CĐT tổ chức kiểm định lại chất lượng bộ phận công trình, hạng mục công trình và công trình xây dựng khi có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3.8.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5.1 Sơ đồ quy trình giám sát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QUY TRÌNH LẬP VÀ ĐÓNG NCR</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Thống kê các thay đổi thiết kế trên công trường trong kỳ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 Đánh giá công tác thí nghiệm, kiểm tra vật liệu, sản phẩm xây dựng, cấu kiện, thiết bị lắp đặt vào công trình theo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Kiểm tra và chạy thử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Khối lượng phát sinh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Khối lượng sửa đổi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GIÁM SÁT AN TOÀN LAO ĐỘNG, VỆ SINH MÔI TRƯỜNG VÀ PCCC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NĂM: CHẾ ĐỘ BÁO CÁO VÀ TIẾN ĐỘ NỘP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QUY TRÌNH QUẢN LÝ HỒ SƠ, TÀI LIỆU: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3.3.6. Bản vẽ hoàn công được Giám sát trưởng đoàn TVGS TEXO ký tên xác nhận.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tư vấn giám sát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CÁC YÊU CẦU TIÊU CHUẨN ISO 9001:2015 VÀ NGOẠI LỆ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BẢY: BIỆN PHÁP PHÒNG NGỪA SAI SÓT ĐỂ ĐẢM BẢO QUÁ TRÌNH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183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BIỂU MẪU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 Kiểm tra và giám sát chất lượng vật tư, vật liệu và thiết bị lắp đặt vào công trình do nhà thầu thi công xâ</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 GIÁM SÁT HẠNG MỤC KẾT CẤU BÊ TÔNG CỐT THÉP TOÀN KHỐI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III. GIÁM SÁT HẠNG MỤC XÂY TƯỜNG VÀ HOÀN THIỆN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6. GIÁM SÁT THI CÔNG VÀ NGHIỆM THU HỆ THỐNG THÔNG GIÓ, ĐIỀU HOÀ KHÔNG KHÍ, CẤP LẠNH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5.3.1 Kiểm tra và nghiệm thu công tác chữa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VI.  GIÁM SÁT HẠNG MỤC HẠ TẦNG KỸ THUẬT, CẢNH QUAN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VI.  GIÁM SÁT HẠNG MỤC HẠ TẦNG KỸ THUẬT, CẢNH QUAN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5. Đánh giá về công tác tổ chức và kết quả kiểm định, quan trắc, thí nghiệm đối chứng (nếu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cơ khí – công nghệ (bơm, máy thổi khí, khuấy, hóa chất)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 xml:space="preserve">Có mục giám sát chi tiết: 6.2 Biên bản bàn giao mặt bằng, tim, mốc, và các biên bản thuộc công việc chuẩn bị khởi công công trình: Giám </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5. Đánh giá về công tác tổ chức và kết quả kiểm định, quan trắc, thí nghiệm đối chứng (nếu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4</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17</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7</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10</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136/2020/NĐ-CP (PCCC)</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105/2025/NĐ-CP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50/2024/NĐ-CP (sửa NĐ 136/2020)</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35/2023/NĐ-CP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Sửa đổi các nghị định cũ của Bộ Xây dựng – phần lớn nghị định gốc đã được thay thế từ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06/2017/TT-BXD (thí nghiệm chuyên ngành)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63.346 từ · 260 tiêu đề · 41 bảng · 17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KHU ĐÔ THỊ THỜI ĐẠI VÀ ĐỔI MỚI SÁNG TẠO</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MẶT TRỜI HÀ NAM</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TT09 250219 De cuong TVGS Sun Group Ha N</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