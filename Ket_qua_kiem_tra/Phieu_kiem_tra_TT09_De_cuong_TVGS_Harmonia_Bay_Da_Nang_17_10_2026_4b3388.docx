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TT09 De-cuong-TVGS_Harmonia_Bay-Da-Nang-17-10-2026-4b3388</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TT09 De-cuong-TVGS_Harmonia_Bay-Da-Nang-17-10-2026-4b3388</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09</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TT09 De-cuong-TVGS_Harmonia_Bay-Da-Nang-17-10-2026-4b3388.docx</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Nâng cao (công cụ tự nhận: Nâng cao)</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2026-07-01</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84</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Nâng cao</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3</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32</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2E7D32"/>
              <w:left w:val="nil"/>
              <w:bottom w:val="nil"/>
              <w:right w:val="nil"/>
            </w:tcBorders>
            <w:shd w:val="clear" w:color="auto" w:fill="E4F3E6"/>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7D32"/>
                <w:sz w:val="44"/>
              </w:rPr>
              <w:t>0</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CL04 – Kiểm tra phòng thí nghiệm, cơ sở sản xuất vật liệu; CL15 – Đề nghị kiểm định lại khi nghi ngờ chất lượng; KL03 – Khối lượng sửa đổi, khối lượng thi công khác; HT04 – Bảng từ ngữ viết tắt; TC04 – Sản phẩm của gói thầu TVGS.</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CL04 – Kiểm tra phòng thí nghiệm, cơ sở sản xuất vật liệu</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CL15 – Đề nghị kiểm định lại khi nghi ngờ chất lượng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KL03 – Khối lượng sửa đổi, khối lượng thi công khác</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HT04 – Bảng từ ngữ viết tắt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TC04 – Sản phẩm của gói thầu TVGS</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CL02 – Kiểm tra sự phù hợp năng lực nhà thầu (nhân lực, thiết bị)</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2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CL08 – Giám sát thường xuyên, nhật ký thi công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24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CL09 – Kiểm tra, xác nhận bản vẽ hoàn công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31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CL14 – Phát hiện sai sót, bất hợp lý của thiết kế</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2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10</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CL16 – Phối hợp giải quyết vướng mắc, phát sinh</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6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KL02 – Khối lượng phát sinh so với thiết kế</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8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BC02 – Thời hạn nộp báo cáo</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BC03 – Tổ chức các cuộc họp, giao ban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3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TO01 – Tổ chức thực hiện – nguyên tắc chung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5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TO09 – Biện pháp phòng ngừa sai sót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Hạng mục: Giám sát công tác phòng chống mối</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Có nhắc, chưa thành mục chi tiết</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Có ô ký CĐT phê duyệt /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LỤC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Khổ 21.0 × 29.7 cm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 Giới thiệu về dự án</w:t>
              <w:tab/>
              <w:t>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7. Quy mô:</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 PHẠM VI CÔNG VIỆC VÀ CHỨC NĂNG NHIỆM VỤ CỦA TVGS</w:t>
              <w:tab/>
              <w:t>13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Các bên tham gia dự án</w:t>
              <w:tab/>
              <w:t>9</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A. CƠ SỞ PHÁP LÝ VÀ HỆ THỐNG TIÊU CHUẨN ÁP DỤNG</w:t>
              <w:tab/>
              <w:t>43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 Hồ sơ pháp lý của TVGS</w:t>
              <w:tab/>
              <w:t>43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A. CƠ SỞ PHÁP LÝ VÀ HỆ THỐNG TIÊU CHUẨN ÁP DỤNG</w:t>
              <w:tab/>
              <w:t>43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 PHẠM VI CÔNG VIỆC VÀ CHỨC NĂNG NHIỆM VỤ CỦA TVGS</w:t>
              <w:tab/>
              <w:t>13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1.2. Các nội dung cần phối hợp thực hiện, thống nhất giữa TVGS, nhà thầu thi công, chủ đầu tư và tư vấn thiết kế:</w:t>
              <w:tab/>
              <w:t>23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 Giai đoạn chuẩn bị thi công:</w:t>
              <w:tab/>
              <w:t>23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A: HỆ THỐNG QUẢN LÝ CHẤT LƯỢNG CÔNG TÁC GIÁM SÁT</w:t>
              <w:tab/>
              <w:t>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1.3. Kiểm tra khi vật liệu, thiết bị nhập công trường:</w:t>
              <w:tab/>
              <w:t>55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Quy trình xem xét biện pháp thi công/shopdrawing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Quy trình xem xét biện pháp thi công/shopdrawing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24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31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2.3.5. Quy trình nghiệm thu công việc xây dựng</w:t>
              <w:tab/>
              <w:t>30</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Công tác nghiệm thu giai đoạn</w:t>
              <w:tab/>
              <w:t>56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 Công tác nghiệm thu hoàn thành công trình đưa vào sử dụng:</w:t>
              <w:tab/>
              <w:t>56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1.5. Hồ sơ nghiệm thu vật liệu tối thiểu:</w:t>
              <w:tab/>
              <w:t>55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6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 Lưu đồ phê duyệt hồ sơ khối lượng.</w:t>
              <w:tab/>
              <w:t>37</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2.3.6. Quy trình xử lý không phù hợp chất lượng</w:t>
              <w:tab/>
              <w:t>31</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CÔNG TÁC QUẢN LÝ THAY ĐỔI THIẾT KẾ</w:t>
              <w:tab/>
              <w:t>39</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2.1. Kế hoạch nghiệm thu</w:t>
              <w:tab/>
              <w:t>24</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11. Giám sát chạy thử, nghiệm thu và bàn giao đưa công trình vào sử dụng:</w:t>
              <w:tab/>
              <w:t>117</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G. CÔNG TÁC GIÁM SÁT KHỐI LƯỢNG</w:t>
              <w:tab/>
              <w:t>34</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8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Tiến độ xác nhận khối lượng:</w:t>
              <w:tab/>
              <w:t>35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F. CÔNG TÁC GIÁM SÁT TIẾN ĐỘ</w:t>
              <w:tab/>
              <w:t>31</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Cơ chế cảnh báo sớm nguy cơ chậm tiến độ:</w:t>
              <w:tab/>
              <w:t>33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Cơ chế cảnh báo sớm nguy cơ chậm tiến độ:</w:t>
              <w:tab/>
              <w:t>33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2.12. An toàn lao động, VSMT, PCCC:</w:t>
              <w:tab/>
              <w:t>53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H. CÔNG TÁC GIÁM SÁT ATLĐ &amp; VSMT</w:t>
              <w:tab/>
              <w:t>38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2.12. An toàn lao động, VSMT, PCCC:</w:t>
              <w:tab/>
              <w:t>53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Đánh giá rủi ro và biện pháp kiểm soát:</w:t>
              <w:tab/>
              <w:t>121</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Quy trình đình chỉ khẩn cấp, xử lý và cho phép thi công lại</w:t>
              <w:tab/>
              <w:t>16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J. CÔNG TÁC BÁO CÁO</w:t>
              <w:tab/>
              <w:t>41</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K. PHƯƠNG THỨC GIAO TIẾP VÀ TRAO ĐỔI THÔNG TIN</w:t>
              <w:tab/>
              <w:t>43</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5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B. SƠ ĐỒ TỔ CHỨC</w:t>
              <w:tab/>
              <w:t>10</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 Thành phần nhân sự và trách nhiệm</w:t>
              <w:tab/>
              <w:t>10</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 Trách nhiệm, phối hợp và chế độ làm việc</w:t>
              <w:tab/>
              <w:t>14</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 Ma trận trách nhiệm</w:t>
              <w:tab/>
              <w:t>16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 Ma trận trách nhiệm</w:t>
              <w:tab/>
              <w:t>16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Kế hoạch điều động và đánh giá nhân sự:</w:t>
              <w:tab/>
              <w:t>11</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PHẦN A: HỆ THỐNG QUẢN LÝ CHẤT LƯỢNG CÔNG TÁC GIÁM SÁT</w:t>
              <w:tab/>
              <w:t>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 CÁC CÔNG TÁC GIÁM SÁT THI CÔNG THEO HẠNG MỤC</w:t>
              <w:tab/>
              <w:t>58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340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e. Biểu mẫu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Các quy định sai lệch cho phép đối với cốp pha, đà giáo đã lắp dựng xong theo tiêu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2.3.3. Quy trình nghiệm thu vật liệu nhập về công trường</w:t>
              <w:tab/>
              <w:t>28</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trắc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2.2. Công tác trắc địa</w:t>
              <w:tab/>
              <w:t>46</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cọc khoan nhồi, hạ Kingpost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3. Giám sát thi công cọc khoan nhồi và hạ Kingpost:</w:t>
              <w:tab/>
              <w:t>64</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tường vây (tường trong đất)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2. Giám sát thi công tường vây:</w:t>
              <w:tab/>
              <w:t>59</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đào đất, hệ chống và kết cấu tầng hầm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4. Giám sát đào đất và hệ chống trong thi công 03 tầng hầm theo phương pháp semi top-down:</w:t>
              <w:tab/>
              <w:t>67</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kết cấu bê tông cốt thép toàn khối (cốp pha, cốt thép, bê tông)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6.1 Giám sát kết cấu bê tông cốt thép toàn khối:</w:t>
              <w:tab/>
              <w:t>71</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cáp dự ứng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6.1.3 Giám sát thi công cáp dự ứng lực:</w:t>
              <w:tab/>
              <w:t>77</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dựng kết cấu thép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6.2 Giám sát thi công kết cấu thép:</w:t>
              <w:tab/>
              <w:t>79</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chống thấm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9. Giám sát công tác chống thấm:</w:t>
              <w:tab/>
              <w:t>101</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xây, trát, ốp, lát, láng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8.2 Giám sát thi công láng, trát:</w:t>
              <w:tab/>
              <w:t>98</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đặt cửa gỗ</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cửa thép chống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10.6.3 Giám sát lắp đặt cửa chống cháy:</w:t>
              <w:tab/>
              <w:t>110</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sơn, bả</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10.3 Giám sát thi công sơn, bả bề mặt:</w:t>
              <w:tab/>
              <w:t>106</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trần, vách thạch cao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10.1 Giám sát thi công đóng trần:</w:t>
              <w:tab/>
              <w:t>101</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phòng chống mối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sơn epoxy sàn, nền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10.8 Giám sát thi công sơn phủ epoxy:</w:t>
              <w:tab/>
              <w:t>112</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sàn gỗ</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10.7 Giám sát thi công lắp đặt sàn gỗ:</w:t>
              <w:tab/>
              <w:t>111</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nội thất, tủ bếp, thiết bị gia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lan can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10.5 Giám sát thi công lắp đặt lan can:</w:t>
              <w:tab/>
              <w:t>108</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vệ sinh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10.9 Giám sát lắp đặt thiết bị vệ sinh:</w:t>
              <w:tab/>
              <w:t>112</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cơ điện – phần chung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7. Giám sát lắp đặt hệ thống MEP theo tiến độ thi công:</w:t>
              <w:tab/>
              <w:t>85</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ống luồn dây điện âm tường, âm sàn, đi nổi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7.2 Giám sát lắp đặt hệ thống điện và điện nhẹ:</w:t>
              <w:tab/>
              <w:t>87</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thang, máng cáp, trunking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máy phát điện dự phòng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chống sét, tiếp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7.3 Giám sát lắp đặt hệ thống chống sét, tiếp địa:</w:t>
              <w:tab/>
              <w:t>88</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trạm biến áp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7.4 Giám sát lắp đặt trạm biến áp:</w:t>
              <w:tab/>
              <w:t>89</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cấp thoát nước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7.1 Giám sát lắp đặt hệ thống cấp thoát nước và xử lý nước thải:</w:t>
              <w:tab/>
              <w:t>86</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thông gió, điều hòa không khí</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7.5 Giám sát lắp đặt hệ thống điều hòa không khí và thông gió:</w:t>
              <w:tab/>
              <w:t>92</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phòng cháy chữa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7.6 Giám sát lắp đặt hệ thống chữa cháy và báo cháy:</w:t>
              <w:tab/>
              <w:t>93</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hệ thống điện nhẹ: camera, truyền hình, loa, điện thoại, mạng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7.2 Giám sát lắp đặt hệ thống điện và điện nhẹ:</w:t>
              <w:tab/>
              <w:t>87</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thang máy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2.9.7. Lắp đặt thang máy:</w:t>
              <w:tab/>
              <w:t>52</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quản lý tòa nhà BMS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xử lý nước thải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7.1 Giám sát lắp đặt hệ thống cấp thoát nước và xử lý nước thải:</w:t>
              <w:tab/>
              <w:t>86</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hạ tầng kỹ thuật, đường giao thông, sân đường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10.11. Giám sát hạ tầng kỹ thuật ngoài nhà và cảnh quan</w:t>
              <w:tab/>
              <w:t>115</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cảnh quan, cây xanh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10.11. Giám sát hạ tầng kỹ thuật ngoài nhà và cảnh quan</w:t>
              <w:tab/>
              <w:t>115</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trắc đạc, quan trắc (gói chuyên đề)</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đất: hố đào, hạ mực nước ngầm, đắp – lấp hoàn trả, san nền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4. Giám sát đào đất và hệ chống trong thi công 03 tầng hầm theo phương pháp semi top-down:</w:t>
              <w:tab/>
              <w:t>67</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kết cấu BTCT bể công nghệ (bể chứa, bể xử lý)</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chống thấm, khe – mạch ngừng và thử kín bể</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điện động lực, điều khiển, đo lường (MCC, PLC/SCADA, loop test)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hóa chất, không gian hạn chế, nâng hạ thiết bị</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commissioning và vận hành thử công nghệ</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10.10 Giám sát lắp đặt và vận hành thử thang máy:</w:t>
              <w:tab/>
              <w:t>113</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11. Giám sát chạy thử, nghiệm thu và bàn giao đưa công trình vào sử dụng:</w:t>
              <w:tab/>
              <w:t>117</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quan trắc lún, nghiêng, chuyển vị và kiểm định kết cấu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4453:1995</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6</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5308:1991</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51.787 từ · 517 tiêu đề · 89 bảng · 26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TỔ HỢP TRUNG TÂM THƯƠNG MẠI VÀ CĂN HỘ ĐÀ NẴNG – HARMONIA BAY</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CÔNG TY CỔ PHẦN ĐẦU TƯ BLUE LAND</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TT09 De-cuong-TVGS_Harmonia_Bay-Da-Nang-</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