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TT10 Nhom Ngoc Diep</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TT10 Nhom Ngoc Diep</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10</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TT10 Nhom Ngoc Diep.docx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94</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7</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11</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BC02 – Thời hạn nộp báo cáo; Căn cứ hết hiệu lực: Luật Xây dựng 50/2014/QH13; Căn cứ hết hiệu lực: Luật sửa đổi Luật Xây dựng 62/2020/QH14; Căn cứ hết hiệu lực: Nghị định 06/2021/NĐ-CP; Căn cứ hết hiệu lực: Thông tư 10/2021/TT-BXD.</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Thông tin dự án/Chủ đầu tư không thống nhất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Nhà máy nhôm Ngọc Diệp – Giai đoạn 3</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Rà soát, sửa đúng tên dự án/CĐT của gói thầu (nghi chép từ đề cương khác)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TC01 – Thông tin dự án, công trình, gói thầu, địa điểm, chủ đầu tư</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5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TO03 – Nhiệm vụ của TVGS trưởng và các kỹ sư giám sát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8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8. Cấp công trình: Cấp II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PHẠM VI CÔNG VIỆC TVGS……………………………………………….…....5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CƠ SỞ THỰC HIỆN CÔNG TÁC GIÁM SÁT………………………….……….....7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khác theo thỏa thuận thêm giữa 2 bên…………………………..……8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Các tiêu chuẩn áp dụng……………………………………………………….….41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VAI TRÒ, TRÁCH NHIỆM CỦA CÁC BÊN LIÊN QUAN TRONG DỰ ÁN…...8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 Tư vấn thiết kế: Công ty cổ phần Tư vấn Xây dựng và Kiến trúc DELCO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Kiểm tra các điều kiện khởi công công trình xây dựng theo quy định tại điều 107 của Luật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nhà thầu thi công xây dựng công trình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Kiểm tra phòng thí nghiệm và các cơ sở sản xuất vật liệu, cấu kiện, sản phẩm xây dựng phục vụ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tư, vật liệu và thiết bị lắp đặt vào công trình do NT thi công xây dựng công trìn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Đạt – Mục: Giám sát biện pháp thi công của nhà thầu thi công phù hợp với biện pháp thi công của HSDT của nhà thầu dự thầu thi công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và giám sát thường xuyên có hệ thống quá trình nhà thầu thi công triển khai các công việc tại hiện trường. Tron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Tập hợp, kiểm tra tài liệu phục vụ nghiệm thu công việc thi công, giai đoạn thi công, nghiệm thu hiện trường,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Nghiệm thu khối lượng, nghiệm thu giai đoạn hoàn thành, nghiệm thu quyết toán khối lượng hoàn thành và các văn bản có li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Tập hợp, kiểm tra tài liệu phục vụ nghiệm thu công việc thi công, giai đoạn thi công, nghiệm thu hiện trường,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Tập hợp, kiểm tra tài liệu phục vụ nghiệm thu công việc thi công, giai đoạn thi công, nghiệm thu hiện trường,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để đề nghị Chủ đầu tư điều chỉnh hoặc yêu cầu nhà thầu thi công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Đạt – Mục: 4.7. Đề nghị CĐT tổ chức kiểm định lại chất lượng bộ phận công trình, hạng mục công trình và công trình xây dựng khi có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Báo cáo chủ đầu tư và phối hợp với các bên liên quan giải quyết những vướng mắc, phát sinh trong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5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LƯỢNG…………………………………………….…………19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Khối lượng phát sinh so với hồ sơ thiết kế…………………………………………19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Khối lượng sửa đổi so với hồ sơ thiết kế………………………………….………..20</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GIÁM SÁT TIẾN ĐỘ…………………………………………………………….21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Xác định các nguyên nhân gây chậm tiến độ và tìm kiếm giải pháp.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Giám sát An toàn lao động &amp; vệ sinh môi trường: Thực hiện phương án kiểm tra, hỗ trợ biện pháp phòng hộ an toàn và vệ si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HỌP……………………..…..34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HỌP……………………..…..34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 TỔ CHỨC THỰC HIỆN…………………………………………………….…35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TVGS………………………………………………………….…35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tư vấn giám sát với các đơn vị, công ty……………………...36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trách nhiệm……………………………………………………..……39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BIỆN PHÁP PHÒNG NGỪA SAI SÓT TRONG QUÁ TRÌNH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3: ĐỀ CƯƠNG GIÁM SÁT CHI TIẾT…………………………………….41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205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QUY TRÌNH GIÁM SÁT VÀ BIỂU MÃU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Kiểm tra sự phù hợp năng lực của nhà thầu thi công xây dựng công trình với hồ sơ dự thầu và hợp đồng xây dự</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Kiểm tra và giám sát chất lượng vật tư, vật liệu và thiết bị lắp đặt vào công trình do NT thi công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Có mục giám sát chi tiết: Thực hiện công tác giám sát thi công xây dựng sẽ bao gồm nhưng không giới hạn ở tất cả các công việc đóng cọc </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III.1 GIÁM SÁT HẠNG MỤC KẾT CẤU MÓNG &amp; THÔ THÂN - BÊ TÔNG CỐT THÉP TOÀN KHỐI.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III.3 GIÁM SÁT LẮP ĐẶT KẾT CẤU THÉP</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máng cáp, trunking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trạm biến 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Có mục giám sát chi tiết: Thực hiện công tác giám sát thi công xây dựng sẽ bao gồm nhưng không giới hạn ở tất cả các công việc đóng cọc </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điện nhẹ: camera, truyền hình, loa, điện thoại, mạng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Có mục giám sát chi tiết: Thực hiện công tác giám sát thi công xây dựng sẽ bao gồm nhưng không giới hạn ở tất cả các công việc đóng cọc </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III.5 GIÁM SÁT HẠNG MỤC SÂN, ĐƯỜNG NỘI BỘ</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III.6 GIÁM SÁT HẠNG MỤC CÂY XANH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Có mục giám sát chi tiết: Thực hiện công tác giám sát thi công xây dựng sẽ bao gồm nhưng không giới hạn ở tất cả các công việc đóng cọc </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TRƯỜNG……….......23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35/2023/NĐ-CP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Sửa đổi các nghị định cũ của Bộ Xây dựng – phần lớn nghị định gốc đã được thay thế từ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liên tịch 21/2013/TTLT</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hiệu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48.570 từ · 226 tiêu đề · 19 bảng · 11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NHÀ MÁY SẢN XUẤT NHÔM NGỌC DIỆP – GIAI ĐOẠN 3; Nhà máy nhôm Ngọc Diệp – Giai đoạn 3</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NHÔM NGỌC DIỆP</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Nhà máy nhôm Ngọc Diệp – Giai đoạn 3</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TT10 Nhom Ngoc Diep</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