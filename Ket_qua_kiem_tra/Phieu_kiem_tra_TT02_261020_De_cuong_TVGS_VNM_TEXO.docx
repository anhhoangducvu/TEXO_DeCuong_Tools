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TT02 261020 De-cuong-TVGS-VNM-TEXO</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TT02 261020 De-cuong-TVGS-VNM-TEXO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02</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TT02 261020 De-cuong-TVGS-VNM-TEXO.pdf</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2026-01-01</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88</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2</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13</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2</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Căn cứ hết hiệu lực: Luật Xây dựng 50/2014/QH13; Căn cứ hết hiệu lực: Luật sửa đổi Luật Xây dựng 62/2020/QH14; CL14 – Phát hiện sai sót, bất hợp lý của thiết kế; CL21 – Giám sát chạy thử, vận hành thử thiết bị; KL04 – Quy trình, thời hạn xác nhận khối lượng; lưu ý khi tính khối lượng.</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5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6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8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KL04 – Quy trình, thời hạn xác nhận khối lượng; lưu ý khi tính khối lượng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TD03 – Cập nhật tiến độ định kỳ, cảnh báo sớm nguy cơ chậm</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AT04 – Kế hoạch quản lý an toàn: nhận diện mối nguy, đánh giá rủi ro, biện pháp kiểm soát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BC02 – Thời hạn nộp báo cáo</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TO02 – Mô hình, sơ đồ tổ chức đoàn TVGS</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TO08 – Hệ thống đảm bảo chất lượng công tác giám sát (ISO 9001, kiểm soát nội bộ)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CT03 – Biểu mẫu hồ sơ (hoặc dẫn chiếu biểu mẫu dự án)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Còn chỗ trống, ký hiệu chờ điền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15 vị trí</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Điền đầy đủ thông tin hoặc xóa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TỪ VIẾT TẮT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PDF – không kiểm khổ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 Giới thiệu về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1.6. Quy mô dự án: Bao gồm nhà xưởng chính (phân xưởng sản xuất, kho); nhà phục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Nội dung và khối lượng công việc Tư vấn giám sát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Sản phẩm của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2.1. Tiếp nhận, phân tích, đánh giá dữ liệu đầu vào: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thỏa thuận giữa hai bên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5. Việc vận dụng quy chuẩn và tiêu chuẩn kỹ thuật trong giám sát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QUYỀN VÀ NGHĨA VỤ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Tư vấn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A. Quy trình kiểm tra điều kiện khởi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B. Quy trình kiểm tra sự phù hợp điều kiện năng lực nhà thầu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1.4. Kiểm tra hệ thống quản lý chất lượng của Nhà thầu thi công xây dựng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1.8. Kiểm tra phòng thí nghiệm phục vụ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Kiểm tra, nghiệm thu vật liệu, sản phẩm xây dựng, thiết bị sử dụng cho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1.5. Kiểm tra biện pháp thi công, quy trình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1.6. Kiểm tra bản vẽ triển khai gia công chi tiết (bản vẽ shop drawing-SD)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3.3. Lập và ghi chép Nhật ký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3.6. Lập và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Quy trình nghiệm thu công việc hoàn thành, hạng mục công trình hoàn thành đưa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3.8. Nghiệm thu công việc xây dựng, nghiệm thu giai đoạn thi công xây dựng hoặc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Nghiệm thu hoàn thành hạng mục công trình, công trình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3.11. Tài liệu phục vụ nghiệm thu hoàn thành hạng mục công trình, công trình xây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Khoan lấy mẫu: Thực hiện đối với trường hợp có nghi ngờ về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3.5. Phối hợp với các bên liên quan giải quyết những vướng mắc, các vấn đề phát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6.1. Sơ đồ quy trình giám sát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Khối lượng phát sinh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 Khối lượng sửa đổi so với hồ sơ thiết kế</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 GIÁM SÁT TIẾN ĐỘ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VII. GIÁM SÁT AN TOÀN LAO ĐỘNG, VỆ SINH MÔI TRƯỜNG VÀ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VII. GIÁM SÁT AN TOÀN LAO ĐỘNG, VỆ SINH MÔI TRƯỜNG VÀ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HỆ THỐNG PCCC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10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VIII.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VIII.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Quản lý hồ sơ tài liệu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IX.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2.1. Trách nhiệm và quyền hạn của Giám sát trưởng: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Quan hệ của Đoàn TVGS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4. Phân công trách nhiệm ký sản phẩm của Tư vấn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Biện pháp phòng ngừa sai sót trong quá trình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2. QUY TRÌNH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163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B. Quy trình kiểm tra sự phù hợp điều kiện năng lực nhà thầu thi công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 Kiểm tra, nghiệm thu vật liệu, sản phẩm xây dựng, thiết bị sử dụng cho công trình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 QUY TRÌNH GIÁM SÁT TRẮC ĐẠC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PHỐI HỢP GIỮA CÔNG TÁC SAN NỀN VÀ ÉP CỌC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6. QUY TRÌNH GIÁM SÁT HẠNG MỤC KẾT CẤU BTCT TOÀN KHỐI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10. QUY TRÌNH GIÁM SÁT KẾT CẤU THÉP</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LẮP ĐẶT HỆ THỐNG ĐIỆN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LẮP ĐẶT HỆ THỐNG CHỐNG SÉT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9. QUY TRÌNH GIÁM SÁT HẠNG MỤC SÂN, ĐƯỜNG NỘI BỘ</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 QUY TRÌNH GIÁM SÁT TRẮC ĐẠC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2. QUY TRÌNH GIÁM SÁT THI CÔNG PHẦN ĐÀO ĐẤT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VII. GIÁM SÁT AN TOÀN LAO ĐỘNG, VỆ SINH MÔI TRƯỜNG VÀ PHÒNG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11. QUY TRÌNH GIÁM SÁT QUAN TRẮC VÀ KIỂM ĐỊNH</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5</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64.196 từ · 373 tiêu đề · 0 bảng · 0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15 vị trí: − ……………………………………………………… | − ……………………………………………………… | − ……………………………………………………… | − ……………………………………………………… | − ……………………………………………………… | − ………………………………………………………</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TT02 261020 De-cuong-TVGS-VNM-TEXO</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